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2C7" w:rsidRDefault="00C76C2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lang w:val="ru-RU"/>
        </w:rPr>
        <w:t>Отчет по практической работе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№14</w:t>
      </w:r>
    </w:p>
    <w:p w:rsidR="00C76C27" w:rsidRPr="00C76C27" w:rsidRDefault="00C76C27" w:rsidP="00C76C27">
      <w:pPr>
        <w:rPr>
          <w:lang w:val="ru-RU"/>
        </w:rPr>
      </w:pPr>
      <w:proofErr w:type="spellStart"/>
      <w:r>
        <w:rPr>
          <w:lang w:val="ru-RU"/>
        </w:rPr>
        <w:t>Суюнов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Арман</w:t>
      </w:r>
      <w:proofErr w:type="spellEnd"/>
      <w:r>
        <w:rPr>
          <w:lang w:val="ru-RU"/>
        </w:rPr>
        <w:t xml:space="preserve"> ИС-25-21 </w:t>
      </w:r>
      <w:proofErr w:type="spellStart"/>
      <w:r>
        <w:rPr>
          <w:lang w:val="ru-RU"/>
        </w:rPr>
        <w:t>ТиПО</w:t>
      </w:r>
      <w:proofErr w:type="spellEnd"/>
    </w:p>
    <w:p w:rsidR="004232C7" w:rsidRPr="00C76C27" w:rsidRDefault="00C76C2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Тема: </w:t>
      </w:r>
      <w:r w:rsidRPr="00C76C2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Основы тестирования и отладки программ</w:t>
      </w:r>
      <w:bookmarkStart w:id="0" w:name="_GoBack"/>
      <w:bookmarkEnd w:id="0"/>
    </w:p>
    <w:p w:rsidR="004232C7" w:rsidRPr="00211D17" w:rsidRDefault="00C76C27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Цель работы</w:t>
      </w:r>
    </w:p>
    <w:p w:rsidR="004232C7" w:rsidRPr="00211D1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 работы — создать небольшое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-приложение, написать и протестировать функции, создать модульные тесты на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Jest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также выполнить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отладку «сломанной» функции с помощью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DevTools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4232C7" w:rsidRPr="00211D17" w:rsidRDefault="00C76C27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Реализованные функции</w:t>
      </w:r>
    </w:p>
    <w:p w:rsidR="004232C7" w:rsidRPr="00211D1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Функция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factorial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вычисляет факториал числа.</w:t>
      </w:r>
    </w:p>
    <w:p w:rsidR="004232C7" w:rsidRPr="00211D1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Функция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возвращает максимальный элемент массива.</w:t>
      </w:r>
    </w:p>
    <w:p w:rsidR="004232C7" w:rsidRPr="00211D1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Ошибочная функция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findMaxBroken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демонстрирует проблем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 неверной инициализации переменной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4232C7" w:rsidRPr="00211D1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Исправленная функция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findMaxFixed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правильная реализация поиска максимального значения.</w:t>
      </w:r>
    </w:p>
    <w:p w:rsidR="004232C7" w:rsidRPr="00211D17" w:rsidRDefault="00C76C27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Почему ошибка в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findMaxBroken</w:t>
      </w:r>
      <w:proofErr w:type="spellEnd"/>
    </w:p>
    <w:p w:rsidR="004232C7" w:rsidRPr="00211D1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findMaxBroken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переменная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инициализировалась нулём (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let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0). Это приводило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 ошибкам в тех случаях, когда все элементы массива меньше нуля. Например: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findMaxBroken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([-3, -7, -1]) возвращала бы 0, хотя в массиве нет числа 0.</w:t>
      </w:r>
    </w:p>
    <w:p w:rsidR="004232C7" w:rsidRPr="00211D1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Исправление: переменную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нужно инициализировать первым элементом массива: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let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[0]; Это гарантиру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ет корректное сравнение независимо от содержимого массива.</w:t>
      </w:r>
    </w:p>
    <w:p w:rsidR="004232C7" w:rsidRPr="00211D17" w:rsidRDefault="00C76C27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Модульные тесты (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Jest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4232C7" w:rsidRPr="00211D1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функций были созданы тесты на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Jest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проверяющие корректность вычисления факториала, поиска максимума и правильного поведения исправленной функции.</w:t>
      </w:r>
    </w:p>
    <w:p w:rsidR="004232C7" w:rsidRPr="00211D17" w:rsidRDefault="00C76C27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Отладка в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DevTool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proofErr w:type="spellEnd"/>
    </w:p>
    <w:p w:rsidR="004232C7" w:rsidRPr="00211D1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работы студент продемонстрировал умения:</w:t>
      </w:r>
    </w:p>
    <w:p w:rsidR="004232C7" w:rsidRPr="00211D17" w:rsidRDefault="00C76C27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-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Установку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breakpoints</w:t>
      </w:r>
    </w:p>
    <w:p w:rsidR="004232C7" w:rsidRPr="00211D17" w:rsidRDefault="00C76C27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Пошаговое выполнение кода: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Over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Into</w:t>
      </w:r>
    </w:p>
    <w:p w:rsidR="004232C7" w:rsidRPr="00211D17" w:rsidRDefault="00C76C27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Проверку значений переменных в процессе выполнения</w:t>
      </w:r>
    </w:p>
    <w:p w:rsidR="004232C7" w:rsidRPr="00211D17" w:rsidRDefault="00C76C27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Вывод</w:t>
      </w:r>
    </w:p>
    <w:p w:rsidR="004232C7" w:rsidRDefault="00C76C2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рамках работы было создано простое приложение, написаны функции и те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сты, а также выполнена отладка ошибочного кода.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Получены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навыки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диагностики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DevTools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</w:p>
    <w:p w:rsidR="00211D17" w:rsidRDefault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&lt;!DOCTYPE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&lt;html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lang</w:t>
      </w:r>
      <w:proofErr w:type="spellEnd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="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"&gt;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meta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charset="UTF-8"&gt;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title&gt;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Демонстрация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функций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&lt;/title&gt;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style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body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font-family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Arial, sans-serif;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background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#f5f5f5;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margin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0;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padding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20px;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h2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color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#333;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font-size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28px;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margin-bottom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10px;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font-size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18px;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color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#555;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margin-bottom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20px;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button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background-color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#d63232;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color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white;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border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none;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padding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12px 20px;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font-size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18px;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border-radius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8px;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cursor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pointer;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transition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0.3s;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button: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hover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background-color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#a82424;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#output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background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#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fff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border-radius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10px;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padding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15px;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margin-top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20px;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border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1px solid #ccc;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font-size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16px;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line-height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1.5;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white-space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: pre-wrap;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&lt;/style&gt;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&lt;/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head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body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&lt;h2&gt;Демонстрация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JavaScript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функций&lt;/h2&gt;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&lt;p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&gt;Д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елаем&lt;/p&gt;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button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onclick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="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runDemo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()"&gt;Запустить демонстрацию&lt;/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button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&lt;pre id="output"&gt;&lt;/pre&gt;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&lt;script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="script.js"&gt;&lt;/script&gt;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&lt;/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body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</w:t>
      </w:r>
    </w:p>
    <w:p w:rsid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&lt;/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html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</w:t>
      </w:r>
    </w:p>
    <w:p w:rsid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function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factorial(n)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 &lt; 0) return null;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let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result = 1;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(let i = 1; i &lt;= n; i++)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*= i;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result;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function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Math.max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(...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function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findMaxBroken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let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max = 0;   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(let i = 0; i &lt;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arr.length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; i++)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[i] &gt; max)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[i];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function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findMaxFixed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let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max =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[0];    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(let i = 1; i &lt;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arr.length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; i++)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[i] &gt; max)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[i];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max;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function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runDemo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out =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document.getElementById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("output");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fact = factorial(5);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maxCorrect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([-5, -2, -9]);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maxBroken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findMaxBroken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([-5, -2, -9]);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maxFixed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findMaxFixed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([-5, -2, -9]);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out.textContent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factorial(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5) = " + fact + "\n" +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[-5, -2, -9]) = " +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maxCorrect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"\n" +</w:t>
      </w:r>
    </w:p>
    <w:p w:rsidR="00211D17" w:rsidRPr="00211D17" w:rsidRDefault="00211D17" w:rsidP="00211D17">
      <w:pPr>
        <w:rPr>
          <w:rFonts w:ascii="Times New Roman" w:hAnsi="Times New Roman" w:cs="Times New Roman" w:hint="eastAsia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       "</w:t>
      </w:r>
      <w:proofErr w:type="spellStart"/>
      <w:proofErr w:type="gramStart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findMaxBroken</w:t>
      </w:r>
      <w:proofErr w:type="spellEnd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(</w:t>
      </w:r>
      <w:proofErr w:type="gramEnd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[-5, -2, -9]) = " + </w:t>
      </w:r>
      <w:proofErr w:type="spellStart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maxBroken</w:t>
      </w:r>
      <w:proofErr w:type="spellEnd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+ "  </w:t>
      </w:r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←</w:t>
      </w:r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>ошибка</w:t>
      </w:r>
      <w:proofErr w:type="spellEnd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\n" +</w:t>
      </w:r>
    </w:p>
    <w:p w:rsidR="00211D17" w:rsidRPr="00211D17" w:rsidRDefault="00211D17" w:rsidP="00211D17">
      <w:pPr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       </w:t>
      </w:r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>"</w:t>
      </w:r>
      <w:proofErr w:type="spellStart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>findMaxFixed</w:t>
      </w:r>
      <w:proofErr w:type="spellEnd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 xml:space="preserve">([-5, -2, -9]) = " + </w:t>
      </w:r>
      <w:proofErr w:type="spellStart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>maxFixed</w:t>
      </w:r>
      <w:proofErr w:type="spellEnd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 xml:space="preserve"> + "  </w:t>
      </w:r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>←</w:t>
      </w:r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>исправлено</w:t>
      </w:r>
      <w:proofErr w:type="spellEnd"/>
      <w:r w:rsidRPr="00211D17">
        <w:rPr>
          <w:rFonts w:ascii="Times New Roman" w:hAnsi="Times New Roman" w:cs="Times New Roman" w:hint="eastAsia"/>
          <w:color w:val="000000" w:themeColor="text1"/>
          <w:sz w:val="28"/>
          <w:szCs w:val="28"/>
          <w:lang w:val="ru-RU"/>
        </w:rPr>
        <w:t>";</w:t>
      </w:r>
    </w:p>
    <w:p w:rsid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}</w:t>
      </w:r>
    </w:p>
    <w:p w:rsid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&lt;!DOCTYPE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&lt;html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lang</w:t>
      </w:r>
      <w:proofErr w:type="spellEnd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="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"&gt;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meta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charset="UTF-8"&gt;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title&gt;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Jest Tests&lt;/title&gt;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&lt;!--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Jest Lite CDN --&gt;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script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src="https://cdn.jsdelivr.net/npm/jest-lite@1.0.0-alpha.4/dist/jest-lite.umd.js"&gt;&lt;/script&gt;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style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body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 font-family: Arial;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#results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{ margin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-top: 20px; }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&lt;/style&gt;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&lt;/head&gt;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body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&lt;h2&gt;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Модульные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тесты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Jest&lt;/h2&gt;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&lt;div id="results"&gt;&lt;/div&gt;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&lt;script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="script.js"&gt;&lt;/script&gt;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script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 describe, test, expect, run } =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jestLite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describe(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factorial()", () =&gt;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test(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"factorial(5)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должно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быть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120", () =&gt;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expect(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factorial(5)).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toBe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(120);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test(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"factorial(0)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должно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быть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1", () =&gt;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expect(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factorial(0)).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toBe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(1);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describe(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()", () =&gt;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test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("Максимум массива должен быть 7", () =&gt; {</w:t>
      </w:r>
      <w:proofErr w:type="gramEnd"/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expect(</w:t>
      </w:r>
      <w:proofErr w:type="spellStart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([2, 7, 3])).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toBe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(7);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describe(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findMaxFixed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()", () =&gt; {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test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("Корректно работает с отрицательными числами", () =&gt; {</w:t>
      </w:r>
      <w:proofErr w:type="gramEnd"/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expect(</w:t>
      </w:r>
      <w:proofErr w:type="spellStart"/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findMaxFixed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([-5, -2, -9])).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toBe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(-2);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Запуск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тестов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run(</w:t>
      </w:r>
      <w:proofErr w:type="gram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domElement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document.getElementById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</w:rPr>
        <w:t>("results") });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&lt;/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script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</w:t>
      </w: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&lt;/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body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</w:t>
      </w:r>
    </w:p>
    <w:p w:rsid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&lt;/</w:t>
      </w:r>
      <w:proofErr w:type="spellStart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html</w:t>
      </w:r>
      <w:proofErr w:type="spellEnd"/>
      <w:r w:rsidRPr="00211D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</w:t>
      </w:r>
    </w:p>
    <w:p w:rsid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11D17" w:rsidRPr="00211D17" w:rsidRDefault="00211D17" w:rsidP="00211D1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>
            <wp:extent cx="5486400" cy="2827020"/>
            <wp:effectExtent l="0" t="0" r="0" b="0"/>
            <wp:docPr id="1" name="Рисунок 1" descr="C:\Users\Arman\Documents\ShareX\Screenshots\2025-12\chrome_TDWRm2Oy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man\Documents\ShareX\Screenshots\2025-12\chrome_TDWRm2Oy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D17" w:rsidRPr="00211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D17"/>
    <w:rsid w:val="0029639D"/>
    <w:rsid w:val="00326F90"/>
    <w:rsid w:val="004232C7"/>
    <w:rsid w:val="00AA1D8D"/>
    <w:rsid w:val="00B47730"/>
    <w:rsid w:val="00C76C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11D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11D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11D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11D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726A2A-1DC8-433F-9FBB-1634CF30B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</cp:lastModifiedBy>
  <cp:revision>4</cp:revision>
  <dcterms:created xsi:type="dcterms:W3CDTF">2013-12-23T23:15:00Z</dcterms:created>
  <dcterms:modified xsi:type="dcterms:W3CDTF">2025-12-01T11:43:00Z</dcterms:modified>
  <cp:category/>
</cp:coreProperties>
</file>